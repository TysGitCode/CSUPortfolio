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7D7D9" w14:textId="20CB5D77" w:rsidR="004819A7" w:rsidRDefault="00C40AB0">
      <w:pPr>
        <w:pStyle w:val="Heading1"/>
      </w:pPr>
      <w:r>
        <w:rPr>
          <w:noProof/>
        </w:rPr>
        <w:drawing>
          <wp:inline distT="0" distB="0" distL="0" distR="0" wp14:anchorId="4A8580EA" wp14:editId="6CA4FDC2">
            <wp:extent cx="5476875" cy="2762250"/>
            <wp:effectExtent l="38100" t="38100" r="47625" b="38100"/>
            <wp:docPr id="399151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762250"/>
                    </a:xfrm>
                    <a:prstGeom prst="rect">
                      <a:avLst/>
                    </a:prstGeom>
                    <a:noFill/>
                    <a:ln w="317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2BE7DC" wp14:editId="62D58DAE">
            <wp:extent cx="5476875" cy="2743200"/>
            <wp:effectExtent l="38100" t="38100" r="47625" b="38100"/>
            <wp:docPr id="10307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743200"/>
                    </a:xfrm>
                    <a:prstGeom prst="rect">
                      <a:avLst/>
                    </a:prstGeom>
                    <a:noFill/>
                    <a:ln w="317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>Analysis of Average Used Sick Time Hours per Month by Hour Group</w:t>
      </w:r>
    </w:p>
    <w:p w14:paraId="56E0AC3F" w14:textId="77777777" w:rsidR="004819A7" w:rsidRDefault="00000000">
      <w:r>
        <w:t>This document provides an in-depth analysis of the average used sick time hours per month for each hour group.</w:t>
      </w:r>
    </w:p>
    <w:p w14:paraId="043CD604" w14:textId="77777777" w:rsidR="004819A7" w:rsidRDefault="00000000">
      <w:pPr>
        <w:pStyle w:val="Heading2"/>
      </w:pPr>
      <w:r>
        <w:t>Relevant Metrics for Each Hour Group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4819A7" w14:paraId="432EA1F1" w14:textId="77777777">
        <w:tc>
          <w:tcPr>
            <w:tcW w:w="1234" w:type="dxa"/>
          </w:tcPr>
          <w:p w14:paraId="2CEB04DC" w14:textId="77777777" w:rsidR="004819A7" w:rsidRDefault="00000000" w:rsidP="006570B0">
            <w:pPr>
              <w:jc w:val="center"/>
            </w:pPr>
            <w:r>
              <w:t>Hour Group</w:t>
            </w:r>
          </w:p>
        </w:tc>
        <w:tc>
          <w:tcPr>
            <w:tcW w:w="1234" w:type="dxa"/>
          </w:tcPr>
          <w:p w14:paraId="4F26489C" w14:textId="77777777" w:rsidR="004819A7" w:rsidRDefault="00000000" w:rsidP="006570B0">
            <w:pPr>
              <w:jc w:val="center"/>
            </w:pPr>
            <w:r>
              <w:t>Mean</w:t>
            </w:r>
          </w:p>
        </w:tc>
        <w:tc>
          <w:tcPr>
            <w:tcW w:w="1234" w:type="dxa"/>
          </w:tcPr>
          <w:p w14:paraId="0ABC569A" w14:textId="77777777" w:rsidR="004819A7" w:rsidRDefault="00000000" w:rsidP="006570B0">
            <w:pPr>
              <w:jc w:val="center"/>
            </w:pPr>
            <w:r>
              <w:t>Median</w:t>
            </w:r>
          </w:p>
        </w:tc>
        <w:tc>
          <w:tcPr>
            <w:tcW w:w="1234" w:type="dxa"/>
          </w:tcPr>
          <w:p w14:paraId="765301D2" w14:textId="77777777" w:rsidR="004819A7" w:rsidRDefault="00000000" w:rsidP="006570B0">
            <w:pPr>
              <w:jc w:val="center"/>
            </w:pPr>
            <w:r>
              <w:t>Standard Deviation</w:t>
            </w:r>
          </w:p>
        </w:tc>
        <w:tc>
          <w:tcPr>
            <w:tcW w:w="1234" w:type="dxa"/>
          </w:tcPr>
          <w:p w14:paraId="6979D81D" w14:textId="77777777" w:rsidR="004819A7" w:rsidRDefault="00000000" w:rsidP="006570B0">
            <w:pPr>
              <w:jc w:val="center"/>
            </w:pPr>
            <w:r>
              <w:t>Minimum</w:t>
            </w:r>
          </w:p>
        </w:tc>
        <w:tc>
          <w:tcPr>
            <w:tcW w:w="1234" w:type="dxa"/>
          </w:tcPr>
          <w:p w14:paraId="0264B013" w14:textId="77777777" w:rsidR="004819A7" w:rsidRDefault="00000000" w:rsidP="006570B0">
            <w:pPr>
              <w:jc w:val="center"/>
            </w:pPr>
            <w:r>
              <w:t>Maximum</w:t>
            </w:r>
          </w:p>
        </w:tc>
        <w:tc>
          <w:tcPr>
            <w:tcW w:w="1234" w:type="dxa"/>
          </w:tcPr>
          <w:p w14:paraId="6BC36CB7" w14:textId="77777777" w:rsidR="004819A7" w:rsidRDefault="00000000" w:rsidP="006570B0">
            <w:pPr>
              <w:jc w:val="center"/>
            </w:pPr>
            <w:r>
              <w:t>Count</w:t>
            </w:r>
          </w:p>
        </w:tc>
      </w:tr>
      <w:tr w:rsidR="004819A7" w14:paraId="6D163E49" w14:textId="77777777">
        <w:tc>
          <w:tcPr>
            <w:tcW w:w="1234" w:type="dxa"/>
          </w:tcPr>
          <w:p w14:paraId="6F0775E3" w14:textId="77777777" w:rsidR="004819A7" w:rsidRDefault="00000000" w:rsidP="00DE6B97">
            <w:pPr>
              <w:jc w:val="center"/>
            </w:pPr>
            <w:r>
              <w:t>0-99</w:t>
            </w:r>
          </w:p>
        </w:tc>
        <w:tc>
          <w:tcPr>
            <w:tcW w:w="1234" w:type="dxa"/>
          </w:tcPr>
          <w:p w14:paraId="0C426F6B" w14:textId="77777777" w:rsidR="004819A7" w:rsidRDefault="00000000" w:rsidP="00DE6B97">
            <w:pPr>
              <w:jc w:val="center"/>
            </w:pPr>
            <w:r>
              <w:t>5.385061</w:t>
            </w:r>
          </w:p>
        </w:tc>
        <w:tc>
          <w:tcPr>
            <w:tcW w:w="1234" w:type="dxa"/>
          </w:tcPr>
          <w:p w14:paraId="6BB9095A" w14:textId="77777777" w:rsidR="004819A7" w:rsidRDefault="00000000" w:rsidP="00DE6B97">
            <w:pPr>
              <w:jc w:val="center"/>
            </w:pPr>
            <w:r>
              <w:t>6.37</w:t>
            </w:r>
          </w:p>
        </w:tc>
        <w:tc>
          <w:tcPr>
            <w:tcW w:w="1234" w:type="dxa"/>
          </w:tcPr>
          <w:p w14:paraId="34A8A55A" w14:textId="77777777" w:rsidR="004819A7" w:rsidRDefault="00000000" w:rsidP="00DE6B97">
            <w:pPr>
              <w:jc w:val="center"/>
            </w:pPr>
            <w:r>
              <w:t>3.019935</w:t>
            </w:r>
          </w:p>
        </w:tc>
        <w:tc>
          <w:tcPr>
            <w:tcW w:w="1234" w:type="dxa"/>
          </w:tcPr>
          <w:p w14:paraId="44DC37A6" w14:textId="77777777" w:rsidR="004819A7" w:rsidRDefault="00000000" w:rsidP="00DE6B97">
            <w:pPr>
              <w:jc w:val="center"/>
            </w:pPr>
            <w:r>
              <w:t>0.0012</w:t>
            </w:r>
          </w:p>
        </w:tc>
        <w:tc>
          <w:tcPr>
            <w:tcW w:w="1234" w:type="dxa"/>
          </w:tcPr>
          <w:p w14:paraId="4F4FBFDC" w14:textId="77777777" w:rsidR="004819A7" w:rsidRDefault="00000000" w:rsidP="00DE6B97">
            <w:pPr>
              <w:jc w:val="center"/>
            </w:pPr>
            <w:r>
              <w:t>24.0</w:t>
            </w:r>
          </w:p>
        </w:tc>
        <w:tc>
          <w:tcPr>
            <w:tcW w:w="1234" w:type="dxa"/>
          </w:tcPr>
          <w:p w14:paraId="41802B9F" w14:textId="77777777" w:rsidR="004819A7" w:rsidRDefault="00000000" w:rsidP="00DE6B97">
            <w:pPr>
              <w:jc w:val="center"/>
            </w:pPr>
            <w:r>
              <w:t>11496</w:t>
            </w:r>
          </w:p>
        </w:tc>
      </w:tr>
      <w:tr w:rsidR="004819A7" w14:paraId="6F022E0B" w14:textId="77777777">
        <w:tc>
          <w:tcPr>
            <w:tcW w:w="1234" w:type="dxa"/>
          </w:tcPr>
          <w:p w14:paraId="09607A52" w14:textId="77777777" w:rsidR="004819A7" w:rsidRDefault="00000000" w:rsidP="00DE6B97">
            <w:pPr>
              <w:jc w:val="center"/>
            </w:pPr>
            <w:r>
              <w:t>100-199</w:t>
            </w:r>
          </w:p>
        </w:tc>
        <w:tc>
          <w:tcPr>
            <w:tcW w:w="1234" w:type="dxa"/>
          </w:tcPr>
          <w:p w14:paraId="554162BF" w14:textId="77777777" w:rsidR="004819A7" w:rsidRDefault="00000000" w:rsidP="00DE6B97">
            <w:pPr>
              <w:jc w:val="center"/>
            </w:pPr>
            <w:r>
              <w:t>5.563674</w:t>
            </w:r>
          </w:p>
        </w:tc>
        <w:tc>
          <w:tcPr>
            <w:tcW w:w="1234" w:type="dxa"/>
          </w:tcPr>
          <w:p w14:paraId="487613C0" w14:textId="77777777" w:rsidR="004819A7" w:rsidRDefault="00000000" w:rsidP="00DE6B97">
            <w:pPr>
              <w:jc w:val="center"/>
            </w:pPr>
            <w:r>
              <w:t>8.0</w:t>
            </w:r>
          </w:p>
        </w:tc>
        <w:tc>
          <w:tcPr>
            <w:tcW w:w="1234" w:type="dxa"/>
          </w:tcPr>
          <w:p w14:paraId="74E088D5" w14:textId="77777777" w:rsidR="004819A7" w:rsidRDefault="00000000" w:rsidP="00DE6B97">
            <w:pPr>
              <w:jc w:val="center"/>
            </w:pPr>
            <w:r>
              <w:t>2.995642</w:t>
            </w:r>
          </w:p>
        </w:tc>
        <w:tc>
          <w:tcPr>
            <w:tcW w:w="1234" w:type="dxa"/>
          </w:tcPr>
          <w:p w14:paraId="64EE5CA5" w14:textId="77777777" w:rsidR="004819A7" w:rsidRDefault="00000000" w:rsidP="00DE6B97">
            <w:pPr>
              <w:jc w:val="center"/>
            </w:pPr>
            <w:r>
              <w:t>0.11</w:t>
            </w:r>
          </w:p>
        </w:tc>
        <w:tc>
          <w:tcPr>
            <w:tcW w:w="1234" w:type="dxa"/>
          </w:tcPr>
          <w:p w14:paraId="27651D27" w14:textId="77777777" w:rsidR="004819A7" w:rsidRDefault="00000000" w:rsidP="00DE6B97">
            <w:pPr>
              <w:jc w:val="center"/>
            </w:pPr>
            <w:r>
              <w:t>12.0</w:t>
            </w:r>
          </w:p>
        </w:tc>
        <w:tc>
          <w:tcPr>
            <w:tcW w:w="1234" w:type="dxa"/>
          </w:tcPr>
          <w:p w14:paraId="6D1C3AA1" w14:textId="77777777" w:rsidR="004819A7" w:rsidRDefault="00000000" w:rsidP="00DE6B97">
            <w:pPr>
              <w:jc w:val="center"/>
            </w:pPr>
            <w:r>
              <w:t>5375</w:t>
            </w:r>
          </w:p>
        </w:tc>
      </w:tr>
      <w:tr w:rsidR="004819A7" w14:paraId="0AAC138F" w14:textId="77777777">
        <w:tc>
          <w:tcPr>
            <w:tcW w:w="1234" w:type="dxa"/>
          </w:tcPr>
          <w:p w14:paraId="41AD4A11" w14:textId="77777777" w:rsidR="004819A7" w:rsidRDefault="00000000" w:rsidP="00DE6B97">
            <w:pPr>
              <w:jc w:val="center"/>
            </w:pPr>
            <w:r>
              <w:lastRenderedPageBreak/>
              <w:t>200-299</w:t>
            </w:r>
          </w:p>
        </w:tc>
        <w:tc>
          <w:tcPr>
            <w:tcW w:w="1234" w:type="dxa"/>
          </w:tcPr>
          <w:p w14:paraId="2FFF4193" w14:textId="77777777" w:rsidR="004819A7" w:rsidRDefault="00000000" w:rsidP="00DE6B97">
            <w:pPr>
              <w:jc w:val="center"/>
            </w:pPr>
            <w:r>
              <w:t>5.748748</w:t>
            </w:r>
          </w:p>
        </w:tc>
        <w:tc>
          <w:tcPr>
            <w:tcW w:w="1234" w:type="dxa"/>
          </w:tcPr>
          <w:p w14:paraId="6E835E3F" w14:textId="77777777" w:rsidR="004819A7" w:rsidRDefault="00000000" w:rsidP="00DE6B97">
            <w:pPr>
              <w:jc w:val="center"/>
            </w:pPr>
            <w:r>
              <w:t>8.0</w:t>
            </w:r>
          </w:p>
        </w:tc>
        <w:tc>
          <w:tcPr>
            <w:tcW w:w="1234" w:type="dxa"/>
          </w:tcPr>
          <w:p w14:paraId="40C3796B" w14:textId="77777777" w:rsidR="004819A7" w:rsidRDefault="00000000" w:rsidP="00DE6B97">
            <w:pPr>
              <w:jc w:val="center"/>
            </w:pPr>
            <w:r>
              <w:t>2.971782</w:t>
            </w:r>
          </w:p>
        </w:tc>
        <w:tc>
          <w:tcPr>
            <w:tcW w:w="1234" w:type="dxa"/>
          </w:tcPr>
          <w:p w14:paraId="2615D251" w14:textId="77777777" w:rsidR="004819A7" w:rsidRDefault="00000000" w:rsidP="00DE6B97">
            <w:pPr>
              <w:jc w:val="center"/>
            </w:pPr>
            <w:r>
              <w:t>0.33</w:t>
            </w:r>
          </w:p>
        </w:tc>
        <w:tc>
          <w:tcPr>
            <w:tcW w:w="1234" w:type="dxa"/>
          </w:tcPr>
          <w:p w14:paraId="2E323C1A" w14:textId="77777777" w:rsidR="004819A7" w:rsidRDefault="00000000" w:rsidP="00DE6B97">
            <w:pPr>
              <w:jc w:val="center"/>
            </w:pPr>
            <w:r>
              <w:t>13.5</w:t>
            </w:r>
          </w:p>
        </w:tc>
        <w:tc>
          <w:tcPr>
            <w:tcW w:w="1234" w:type="dxa"/>
          </w:tcPr>
          <w:p w14:paraId="583880A5" w14:textId="77777777" w:rsidR="004819A7" w:rsidRDefault="00000000" w:rsidP="00DE6B97">
            <w:pPr>
              <w:jc w:val="center"/>
            </w:pPr>
            <w:r>
              <w:t>3426</w:t>
            </w:r>
          </w:p>
        </w:tc>
      </w:tr>
      <w:tr w:rsidR="004819A7" w14:paraId="246B038E" w14:textId="77777777">
        <w:tc>
          <w:tcPr>
            <w:tcW w:w="1234" w:type="dxa"/>
          </w:tcPr>
          <w:p w14:paraId="067711B8" w14:textId="77777777" w:rsidR="004819A7" w:rsidRDefault="00000000" w:rsidP="00DE6B97">
            <w:pPr>
              <w:jc w:val="center"/>
            </w:pPr>
            <w:r>
              <w:t>300-399</w:t>
            </w:r>
          </w:p>
        </w:tc>
        <w:tc>
          <w:tcPr>
            <w:tcW w:w="1234" w:type="dxa"/>
          </w:tcPr>
          <w:p w14:paraId="20EF7F3C" w14:textId="77777777" w:rsidR="004819A7" w:rsidRDefault="00000000" w:rsidP="00DE6B97">
            <w:pPr>
              <w:jc w:val="center"/>
            </w:pPr>
            <w:r>
              <w:t>5.835304</w:t>
            </w:r>
          </w:p>
        </w:tc>
        <w:tc>
          <w:tcPr>
            <w:tcW w:w="1234" w:type="dxa"/>
          </w:tcPr>
          <w:p w14:paraId="1EF0EDE7" w14:textId="77777777" w:rsidR="004819A7" w:rsidRDefault="00000000" w:rsidP="00DE6B97">
            <w:pPr>
              <w:jc w:val="center"/>
            </w:pPr>
            <w:r>
              <w:t>8.0</w:t>
            </w:r>
          </w:p>
        </w:tc>
        <w:tc>
          <w:tcPr>
            <w:tcW w:w="1234" w:type="dxa"/>
          </w:tcPr>
          <w:p w14:paraId="1BE366E0" w14:textId="77777777" w:rsidR="004819A7" w:rsidRDefault="00000000" w:rsidP="00DE6B97">
            <w:pPr>
              <w:jc w:val="center"/>
            </w:pPr>
            <w:r>
              <w:t>2.925475</w:t>
            </w:r>
          </w:p>
        </w:tc>
        <w:tc>
          <w:tcPr>
            <w:tcW w:w="1234" w:type="dxa"/>
          </w:tcPr>
          <w:p w14:paraId="7DEE5C70" w14:textId="77777777" w:rsidR="004819A7" w:rsidRDefault="00000000" w:rsidP="00DE6B97">
            <w:pPr>
              <w:jc w:val="center"/>
            </w:pPr>
            <w:r>
              <w:t>0.5</w:t>
            </w:r>
          </w:p>
        </w:tc>
        <w:tc>
          <w:tcPr>
            <w:tcW w:w="1234" w:type="dxa"/>
          </w:tcPr>
          <w:p w14:paraId="3C5D3650" w14:textId="77777777" w:rsidR="004819A7" w:rsidRDefault="00000000" w:rsidP="00DE6B97">
            <w:pPr>
              <w:jc w:val="center"/>
            </w:pPr>
            <w:r>
              <w:t>14.0</w:t>
            </w:r>
          </w:p>
        </w:tc>
        <w:tc>
          <w:tcPr>
            <w:tcW w:w="1234" w:type="dxa"/>
          </w:tcPr>
          <w:p w14:paraId="5EF97E31" w14:textId="77777777" w:rsidR="004819A7" w:rsidRDefault="00000000" w:rsidP="00DE6B97">
            <w:pPr>
              <w:jc w:val="center"/>
            </w:pPr>
            <w:r>
              <w:t>1972</w:t>
            </w:r>
          </w:p>
        </w:tc>
      </w:tr>
      <w:tr w:rsidR="004819A7" w14:paraId="32923CE7" w14:textId="77777777">
        <w:tc>
          <w:tcPr>
            <w:tcW w:w="1234" w:type="dxa"/>
          </w:tcPr>
          <w:p w14:paraId="38742BB0" w14:textId="77777777" w:rsidR="004819A7" w:rsidRDefault="00000000" w:rsidP="00DE6B97">
            <w:pPr>
              <w:jc w:val="center"/>
            </w:pPr>
            <w:r>
              <w:t>400-499</w:t>
            </w:r>
          </w:p>
        </w:tc>
        <w:tc>
          <w:tcPr>
            <w:tcW w:w="1234" w:type="dxa"/>
          </w:tcPr>
          <w:p w14:paraId="5BBCD541" w14:textId="77777777" w:rsidR="004819A7" w:rsidRDefault="00000000" w:rsidP="00DE6B97">
            <w:pPr>
              <w:jc w:val="center"/>
            </w:pPr>
            <w:r>
              <w:t>5.761536</w:t>
            </w:r>
          </w:p>
        </w:tc>
        <w:tc>
          <w:tcPr>
            <w:tcW w:w="1234" w:type="dxa"/>
          </w:tcPr>
          <w:p w14:paraId="764E020A" w14:textId="77777777" w:rsidR="004819A7" w:rsidRDefault="00000000" w:rsidP="00DE6B97">
            <w:pPr>
              <w:jc w:val="center"/>
            </w:pPr>
            <w:r>
              <w:t>8.0</w:t>
            </w:r>
          </w:p>
        </w:tc>
        <w:tc>
          <w:tcPr>
            <w:tcW w:w="1234" w:type="dxa"/>
          </w:tcPr>
          <w:p w14:paraId="29B13B43" w14:textId="77777777" w:rsidR="004819A7" w:rsidRDefault="00000000" w:rsidP="00DE6B97">
            <w:pPr>
              <w:jc w:val="center"/>
            </w:pPr>
            <w:r>
              <w:t>3.175358</w:t>
            </w:r>
          </w:p>
        </w:tc>
        <w:tc>
          <w:tcPr>
            <w:tcW w:w="1234" w:type="dxa"/>
          </w:tcPr>
          <w:p w14:paraId="0F3B361C" w14:textId="77777777" w:rsidR="004819A7" w:rsidRDefault="00000000" w:rsidP="00DE6B97">
            <w:pPr>
              <w:jc w:val="center"/>
            </w:pPr>
            <w:r>
              <w:t>0.5</w:t>
            </w:r>
          </w:p>
        </w:tc>
        <w:tc>
          <w:tcPr>
            <w:tcW w:w="1234" w:type="dxa"/>
          </w:tcPr>
          <w:p w14:paraId="6D978F8F" w14:textId="77777777" w:rsidR="004819A7" w:rsidRDefault="00000000" w:rsidP="00DE6B97">
            <w:pPr>
              <w:jc w:val="center"/>
            </w:pPr>
            <w:r>
              <w:t>13.5</w:t>
            </w:r>
          </w:p>
        </w:tc>
        <w:tc>
          <w:tcPr>
            <w:tcW w:w="1234" w:type="dxa"/>
          </w:tcPr>
          <w:p w14:paraId="6A6B5469" w14:textId="77777777" w:rsidR="004819A7" w:rsidRDefault="00000000" w:rsidP="00DE6B97">
            <w:pPr>
              <w:jc w:val="center"/>
            </w:pPr>
            <w:r>
              <w:t>1712</w:t>
            </w:r>
          </w:p>
        </w:tc>
      </w:tr>
      <w:tr w:rsidR="004819A7" w14:paraId="74D1B86F" w14:textId="77777777">
        <w:tc>
          <w:tcPr>
            <w:tcW w:w="1234" w:type="dxa"/>
          </w:tcPr>
          <w:p w14:paraId="2F372DF4" w14:textId="77777777" w:rsidR="004819A7" w:rsidRDefault="00000000" w:rsidP="00DE6B97">
            <w:pPr>
              <w:jc w:val="center"/>
            </w:pPr>
            <w:r>
              <w:t>500-599</w:t>
            </w:r>
          </w:p>
        </w:tc>
        <w:tc>
          <w:tcPr>
            <w:tcW w:w="1234" w:type="dxa"/>
          </w:tcPr>
          <w:p w14:paraId="72EAC0C8" w14:textId="77777777" w:rsidR="004819A7" w:rsidRDefault="00000000" w:rsidP="00DE6B97">
            <w:pPr>
              <w:jc w:val="center"/>
            </w:pPr>
            <w:r>
              <w:t>4.571543</w:t>
            </w:r>
          </w:p>
        </w:tc>
        <w:tc>
          <w:tcPr>
            <w:tcW w:w="1234" w:type="dxa"/>
          </w:tcPr>
          <w:p w14:paraId="32F29C03" w14:textId="77777777" w:rsidR="004819A7" w:rsidRDefault="00000000" w:rsidP="00DE6B97">
            <w:pPr>
              <w:jc w:val="center"/>
            </w:pPr>
            <w:r>
              <w:t>3.5</w:t>
            </w:r>
          </w:p>
        </w:tc>
        <w:tc>
          <w:tcPr>
            <w:tcW w:w="1234" w:type="dxa"/>
          </w:tcPr>
          <w:p w14:paraId="2057F389" w14:textId="77777777" w:rsidR="004819A7" w:rsidRDefault="00000000" w:rsidP="00DE6B97">
            <w:pPr>
              <w:jc w:val="center"/>
            </w:pPr>
            <w:r>
              <w:t>3.176598</w:t>
            </w:r>
          </w:p>
        </w:tc>
        <w:tc>
          <w:tcPr>
            <w:tcW w:w="1234" w:type="dxa"/>
          </w:tcPr>
          <w:p w14:paraId="69269D71" w14:textId="77777777" w:rsidR="004819A7" w:rsidRDefault="00000000" w:rsidP="00DE6B97">
            <w:pPr>
              <w:jc w:val="center"/>
            </w:pPr>
            <w:r>
              <w:t>0.5</w:t>
            </w:r>
          </w:p>
        </w:tc>
        <w:tc>
          <w:tcPr>
            <w:tcW w:w="1234" w:type="dxa"/>
          </w:tcPr>
          <w:p w14:paraId="0972ED9E" w14:textId="77777777" w:rsidR="004819A7" w:rsidRDefault="00000000" w:rsidP="00DE6B97">
            <w:pPr>
              <w:jc w:val="center"/>
            </w:pPr>
            <w:r>
              <w:t>13.5</w:t>
            </w:r>
          </w:p>
        </w:tc>
        <w:tc>
          <w:tcPr>
            <w:tcW w:w="1234" w:type="dxa"/>
          </w:tcPr>
          <w:p w14:paraId="191279A7" w14:textId="77777777" w:rsidR="004819A7" w:rsidRDefault="00000000" w:rsidP="00DE6B97">
            <w:pPr>
              <w:jc w:val="center"/>
            </w:pPr>
            <w:r>
              <w:t>1251</w:t>
            </w:r>
          </w:p>
        </w:tc>
      </w:tr>
      <w:tr w:rsidR="004819A7" w14:paraId="73B6F1EE" w14:textId="77777777">
        <w:tc>
          <w:tcPr>
            <w:tcW w:w="1234" w:type="dxa"/>
          </w:tcPr>
          <w:p w14:paraId="2C9D6014" w14:textId="77777777" w:rsidR="004819A7" w:rsidRDefault="00000000" w:rsidP="00DE6B97">
            <w:pPr>
              <w:jc w:val="center"/>
            </w:pPr>
            <w:r>
              <w:t>600-699</w:t>
            </w:r>
          </w:p>
        </w:tc>
        <w:tc>
          <w:tcPr>
            <w:tcW w:w="1234" w:type="dxa"/>
          </w:tcPr>
          <w:p w14:paraId="2C7BAC85" w14:textId="77777777" w:rsidR="004819A7" w:rsidRDefault="00000000" w:rsidP="00DE6B97">
            <w:pPr>
              <w:jc w:val="center"/>
            </w:pPr>
            <w:r>
              <w:t>5.23972</w:t>
            </w:r>
          </w:p>
        </w:tc>
        <w:tc>
          <w:tcPr>
            <w:tcW w:w="1234" w:type="dxa"/>
          </w:tcPr>
          <w:p w14:paraId="1F962836" w14:textId="77777777" w:rsidR="004819A7" w:rsidRDefault="00000000" w:rsidP="00DE6B97">
            <w:pPr>
              <w:jc w:val="center"/>
            </w:pPr>
            <w:r>
              <w:t>5.5</w:t>
            </w:r>
          </w:p>
        </w:tc>
        <w:tc>
          <w:tcPr>
            <w:tcW w:w="1234" w:type="dxa"/>
          </w:tcPr>
          <w:p w14:paraId="5E915471" w14:textId="77777777" w:rsidR="004819A7" w:rsidRDefault="00000000" w:rsidP="00DE6B97">
            <w:pPr>
              <w:jc w:val="center"/>
            </w:pPr>
            <w:r>
              <w:t>3.264032</w:t>
            </w:r>
          </w:p>
        </w:tc>
        <w:tc>
          <w:tcPr>
            <w:tcW w:w="1234" w:type="dxa"/>
          </w:tcPr>
          <w:p w14:paraId="08614F11" w14:textId="77777777" w:rsidR="004819A7" w:rsidRDefault="00000000" w:rsidP="00DE6B97">
            <w:pPr>
              <w:jc w:val="center"/>
            </w:pPr>
            <w:r>
              <w:t>0.5</w:t>
            </w:r>
          </w:p>
        </w:tc>
        <w:tc>
          <w:tcPr>
            <w:tcW w:w="1234" w:type="dxa"/>
          </w:tcPr>
          <w:p w14:paraId="1822F4C1" w14:textId="77777777" w:rsidR="004819A7" w:rsidRDefault="00000000" w:rsidP="00DE6B97">
            <w:pPr>
              <w:jc w:val="center"/>
            </w:pPr>
            <w:r>
              <w:t>12.0</w:t>
            </w:r>
          </w:p>
        </w:tc>
        <w:tc>
          <w:tcPr>
            <w:tcW w:w="1234" w:type="dxa"/>
          </w:tcPr>
          <w:p w14:paraId="10143EB9" w14:textId="77777777" w:rsidR="004819A7" w:rsidRDefault="00000000" w:rsidP="00DE6B97">
            <w:pPr>
              <w:jc w:val="center"/>
            </w:pPr>
            <w:r>
              <w:t>1216</w:t>
            </w:r>
          </w:p>
        </w:tc>
      </w:tr>
      <w:tr w:rsidR="004819A7" w14:paraId="3A54C13E" w14:textId="77777777">
        <w:tc>
          <w:tcPr>
            <w:tcW w:w="1234" w:type="dxa"/>
          </w:tcPr>
          <w:p w14:paraId="4C6C368A" w14:textId="77777777" w:rsidR="004819A7" w:rsidRDefault="00000000" w:rsidP="00DE6B97">
            <w:pPr>
              <w:jc w:val="center"/>
            </w:pPr>
            <w:r>
              <w:t>700-799</w:t>
            </w:r>
          </w:p>
        </w:tc>
        <w:tc>
          <w:tcPr>
            <w:tcW w:w="1234" w:type="dxa"/>
          </w:tcPr>
          <w:p w14:paraId="6E75285E" w14:textId="77777777" w:rsidR="004819A7" w:rsidRDefault="00000000" w:rsidP="00DE6B97">
            <w:pPr>
              <w:jc w:val="center"/>
            </w:pPr>
            <w:r>
              <w:t>5.714678</w:t>
            </w:r>
          </w:p>
        </w:tc>
        <w:tc>
          <w:tcPr>
            <w:tcW w:w="1234" w:type="dxa"/>
          </w:tcPr>
          <w:p w14:paraId="1F9A8EFE" w14:textId="77777777" w:rsidR="004819A7" w:rsidRDefault="00000000" w:rsidP="00DE6B97">
            <w:pPr>
              <w:jc w:val="center"/>
            </w:pPr>
            <w:r>
              <w:t>8.0</w:t>
            </w:r>
          </w:p>
        </w:tc>
        <w:tc>
          <w:tcPr>
            <w:tcW w:w="1234" w:type="dxa"/>
          </w:tcPr>
          <w:p w14:paraId="076C6F08" w14:textId="77777777" w:rsidR="004819A7" w:rsidRDefault="00000000" w:rsidP="00DE6B97">
            <w:pPr>
              <w:jc w:val="center"/>
            </w:pPr>
            <w:r>
              <w:t>2.99354</w:t>
            </w:r>
          </w:p>
        </w:tc>
        <w:tc>
          <w:tcPr>
            <w:tcW w:w="1234" w:type="dxa"/>
          </w:tcPr>
          <w:p w14:paraId="65EC47B1" w14:textId="77777777" w:rsidR="004819A7" w:rsidRDefault="00000000" w:rsidP="00DE6B97">
            <w:pPr>
              <w:jc w:val="center"/>
            </w:pPr>
            <w:r>
              <w:t>0.5</w:t>
            </w:r>
          </w:p>
        </w:tc>
        <w:tc>
          <w:tcPr>
            <w:tcW w:w="1234" w:type="dxa"/>
          </w:tcPr>
          <w:p w14:paraId="34873D93" w14:textId="77777777" w:rsidR="004819A7" w:rsidRDefault="00000000" w:rsidP="00DE6B97">
            <w:pPr>
              <w:jc w:val="center"/>
            </w:pPr>
            <w:r>
              <w:t>13.33</w:t>
            </w:r>
          </w:p>
        </w:tc>
        <w:tc>
          <w:tcPr>
            <w:tcW w:w="1234" w:type="dxa"/>
          </w:tcPr>
          <w:p w14:paraId="4351F5F0" w14:textId="77777777" w:rsidR="004819A7" w:rsidRDefault="00000000" w:rsidP="00DE6B97">
            <w:pPr>
              <w:jc w:val="center"/>
            </w:pPr>
            <w:r>
              <w:t>729</w:t>
            </w:r>
          </w:p>
        </w:tc>
      </w:tr>
      <w:tr w:rsidR="004819A7" w14:paraId="174B83E6" w14:textId="77777777">
        <w:tc>
          <w:tcPr>
            <w:tcW w:w="1234" w:type="dxa"/>
          </w:tcPr>
          <w:p w14:paraId="6086452F" w14:textId="77777777" w:rsidR="004819A7" w:rsidRDefault="00000000" w:rsidP="00DE6B97">
            <w:pPr>
              <w:jc w:val="center"/>
            </w:pPr>
            <w:r>
              <w:t>800-899</w:t>
            </w:r>
          </w:p>
        </w:tc>
        <w:tc>
          <w:tcPr>
            <w:tcW w:w="1234" w:type="dxa"/>
          </w:tcPr>
          <w:p w14:paraId="1A18F7DD" w14:textId="77777777" w:rsidR="004819A7" w:rsidRDefault="00000000" w:rsidP="00DE6B97">
            <w:pPr>
              <w:jc w:val="center"/>
            </w:pPr>
            <w:r>
              <w:t>6.259561</w:t>
            </w:r>
          </w:p>
        </w:tc>
        <w:tc>
          <w:tcPr>
            <w:tcW w:w="1234" w:type="dxa"/>
          </w:tcPr>
          <w:p w14:paraId="4AE9A051" w14:textId="77777777" w:rsidR="004819A7" w:rsidRDefault="00000000" w:rsidP="00DE6B97">
            <w:pPr>
              <w:jc w:val="center"/>
            </w:pPr>
            <w:r>
              <w:t>8.0</w:t>
            </w:r>
          </w:p>
        </w:tc>
        <w:tc>
          <w:tcPr>
            <w:tcW w:w="1234" w:type="dxa"/>
          </w:tcPr>
          <w:p w14:paraId="7FB824C1" w14:textId="77777777" w:rsidR="004819A7" w:rsidRDefault="00000000" w:rsidP="00DE6B97">
            <w:pPr>
              <w:jc w:val="center"/>
            </w:pPr>
            <w:r>
              <w:t>3.247728</w:t>
            </w:r>
          </w:p>
        </w:tc>
        <w:tc>
          <w:tcPr>
            <w:tcW w:w="1234" w:type="dxa"/>
          </w:tcPr>
          <w:p w14:paraId="5666FE71" w14:textId="77777777" w:rsidR="004819A7" w:rsidRDefault="00000000" w:rsidP="00DE6B97">
            <w:pPr>
              <w:jc w:val="center"/>
            </w:pPr>
            <w:r>
              <w:t>0.5</w:t>
            </w:r>
          </w:p>
        </w:tc>
        <w:tc>
          <w:tcPr>
            <w:tcW w:w="1234" w:type="dxa"/>
          </w:tcPr>
          <w:p w14:paraId="483C187B" w14:textId="77777777" w:rsidR="004819A7" w:rsidRDefault="00000000" w:rsidP="00DE6B97">
            <w:pPr>
              <w:jc w:val="center"/>
            </w:pPr>
            <w:r>
              <w:t>24.0</w:t>
            </w:r>
          </w:p>
        </w:tc>
        <w:tc>
          <w:tcPr>
            <w:tcW w:w="1234" w:type="dxa"/>
          </w:tcPr>
          <w:p w14:paraId="448401F2" w14:textId="77777777" w:rsidR="004819A7" w:rsidRDefault="00000000" w:rsidP="00DE6B97">
            <w:pPr>
              <w:jc w:val="center"/>
            </w:pPr>
            <w:r>
              <w:t>842</w:t>
            </w:r>
          </w:p>
        </w:tc>
      </w:tr>
      <w:tr w:rsidR="004819A7" w14:paraId="6C745323" w14:textId="77777777">
        <w:tc>
          <w:tcPr>
            <w:tcW w:w="1234" w:type="dxa"/>
          </w:tcPr>
          <w:p w14:paraId="470FC002" w14:textId="77777777" w:rsidR="004819A7" w:rsidRDefault="00000000" w:rsidP="00DE6B97">
            <w:pPr>
              <w:jc w:val="center"/>
            </w:pPr>
            <w:r>
              <w:t>900-999</w:t>
            </w:r>
          </w:p>
        </w:tc>
        <w:tc>
          <w:tcPr>
            <w:tcW w:w="1234" w:type="dxa"/>
          </w:tcPr>
          <w:p w14:paraId="4245E212" w14:textId="77777777" w:rsidR="004819A7" w:rsidRDefault="00000000" w:rsidP="00DE6B97">
            <w:pPr>
              <w:jc w:val="center"/>
            </w:pPr>
            <w:r>
              <w:t>6.531209</w:t>
            </w:r>
          </w:p>
        </w:tc>
        <w:tc>
          <w:tcPr>
            <w:tcW w:w="1234" w:type="dxa"/>
          </w:tcPr>
          <w:p w14:paraId="0DFEA21C" w14:textId="77777777" w:rsidR="004819A7" w:rsidRDefault="00000000" w:rsidP="00DE6B97">
            <w:pPr>
              <w:jc w:val="center"/>
            </w:pPr>
            <w:r>
              <w:t>8.0</w:t>
            </w:r>
          </w:p>
        </w:tc>
        <w:tc>
          <w:tcPr>
            <w:tcW w:w="1234" w:type="dxa"/>
          </w:tcPr>
          <w:p w14:paraId="7C9DD047" w14:textId="77777777" w:rsidR="004819A7" w:rsidRDefault="00000000" w:rsidP="00DE6B97">
            <w:pPr>
              <w:jc w:val="center"/>
            </w:pPr>
            <w:r>
              <w:t>3.364573</w:t>
            </w:r>
          </w:p>
        </w:tc>
        <w:tc>
          <w:tcPr>
            <w:tcW w:w="1234" w:type="dxa"/>
          </w:tcPr>
          <w:p w14:paraId="4D4C3844" w14:textId="77777777" w:rsidR="004819A7" w:rsidRDefault="00000000" w:rsidP="00DE6B97">
            <w:pPr>
              <w:jc w:val="center"/>
            </w:pPr>
            <w:r>
              <w:t>0.25</w:t>
            </w:r>
          </w:p>
        </w:tc>
        <w:tc>
          <w:tcPr>
            <w:tcW w:w="1234" w:type="dxa"/>
          </w:tcPr>
          <w:p w14:paraId="001767F1" w14:textId="77777777" w:rsidR="004819A7" w:rsidRDefault="00000000" w:rsidP="00DE6B97">
            <w:pPr>
              <w:jc w:val="center"/>
            </w:pPr>
            <w:r>
              <w:t>40.0</w:t>
            </w:r>
          </w:p>
        </w:tc>
        <w:tc>
          <w:tcPr>
            <w:tcW w:w="1234" w:type="dxa"/>
          </w:tcPr>
          <w:p w14:paraId="1CFB36DC" w14:textId="77777777" w:rsidR="004819A7" w:rsidRDefault="00000000" w:rsidP="00DE6B97">
            <w:pPr>
              <w:jc w:val="center"/>
            </w:pPr>
            <w:r>
              <w:t>860</w:t>
            </w:r>
          </w:p>
        </w:tc>
      </w:tr>
      <w:tr w:rsidR="004819A7" w14:paraId="520EFF79" w14:textId="77777777">
        <w:tc>
          <w:tcPr>
            <w:tcW w:w="1234" w:type="dxa"/>
          </w:tcPr>
          <w:p w14:paraId="45A65C8D" w14:textId="77777777" w:rsidR="004819A7" w:rsidRDefault="00000000" w:rsidP="00DE6B97">
            <w:pPr>
              <w:jc w:val="center"/>
            </w:pPr>
            <w:r>
              <w:t>1000-1099</w:t>
            </w:r>
          </w:p>
        </w:tc>
        <w:tc>
          <w:tcPr>
            <w:tcW w:w="1234" w:type="dxa"/>
          </w:tcPr>
          <w:p w14:paraId="1A396A5C" w14:textId="77777777" w:rsidR="004819A7" w:rsidRDefault="00000000" w:rsidP="00DE6B97">
            <w:pPr>
              <w:jc w:val="center"/>
            </w:pPr>
            <w:r>
              <w:t>4.535908</w:t>
            </w:r>
          </w:p>
        </w:tc>
        <w:tc>
          <w:tcPr>
            <w:tcW w:w="1234" w:type="dxa"/>
          </w:tcPr>
          <w:p w14:paraId="27B21CCC" w14:textId="77777777" w:rsidR="004819A7" w:rsidRDefault="00000000" w:rsidP="00DE6B97">
            <w:pPr>
              <w:jc w:val="center"/>
            </w:pPr>
            <w:r>
              <w:t>4.0</w:t>
            </w:r>
          </w:p>
        </w:tc>
        <w:tc>
          <w:tcPr>
            <w:tcW w:w="1234" w:type="dxa"/>
          </w:tcPr>
          <w:p w14:paraId="77077B9F" w14:textId="77777777" w:rsidR="004819A7" w:rsidRDefault="00000000" w:rsidP="00DE6B97">
            <w:pPr>
              <w:jc w:val="center"/>
            </w:pPr>
            <w:r>
              <w:t>3.122211</w:t>
            </w:r>
          </w:p>
        </w:tc>
        <w:tc>
          <w:tcPr>
            <w:tcW w:w="1234" w:type="dxa"/>
          </w:tcPr>
          <w:p w14:paraId="751E87D5" w14:textId="77777777" w:rsidR="004819A7" w:rsidRDefault="00000000" w:rsidP="00DE6B97">
            <w:pPr>
              <w:jc w:val="center"/>
            </w:pPr>
            <w:r>
              <w:t>0.25</w:t>
            </w:r>
          </w:p>
        </w:tc>
        <w:tc>
          <w:tcPr>
            <w:tcW w:w="1234" w:type="dxa"/>
          </w:tcPr>
          <w:p w14:paraId="2F4DE6FF" w14:textId="77777777" w:rsidR="004819A7" w:rsidRDefault="00000000" w:rsidP="00DE6B97">
            <w:pPr>
              <w:jc w:val="center"/>
            </w:pPr>
            <w:r>
              <w:t>13.0</w:t>
            </w:r>
          </w:p>
        </w:tc>
        <w:tc>
          <w:tcPr>
            <w:tcW w:w="1234" w:type="dxa"/>
          </w:tcPr>
          <w:p w14:paraId="5AA39EC6" w14:textId="77777777" w:rsidR="004819A7" w:rsidRDefault="00000000" w:rsidP="00DE6B97">
            <w:pPr>
              <w:jc w:val="center"/>
            </w:pPr>
            <w:r>
              <w:t>589</w:t>
            </w:r>
          </w:p>
        </w:tc>
      </w:tr>
    </w:tbl>
    <w:p w14:paraId="246BB43A" w14:textId="77777777" w:rsidR="004819A7" w:rsidRDefault="00000000">
      <w:pPr>
        <w:pStyle w:val="Heading2"/>
      </w:pPr>
      <w:r>
        <w:t>Analysis</w:t>
      </w:r>
    </w:p>
    <w:p w14:paraId="52EDE4CB" w14:textId="77777777" w:rsidR="004819A7" w:rsidRDefault="00000000">
      <w:r>
        <w:t>The table above shows the relevant metrics for each hour group in terms of used sick time hours per month.</w:t>
      </w:r>
    </w:p>
    <w:p w14:paraId="0B6F23C7" w14:textId="77777777" w:rsidR="004819A7" w:rsidRDefault="00000000">
      <w:r>
        <w:t>1. The mean used sick time hours per month ranges from approximately 4.54 hours (for the '1000-1099' hour group) to approximately 6.53 hours (for the '900-999' hour group).</w:t>
      </w:r>
    </w:p>
    <w:p w14:paraId="41BC4F93" w14:textId="5FBE379D" w:rsidR="004819A7" w:rsidRDefault="00000000">
      <w:r>
        <w:t>2. The median used sick time hours per month is consistently around 8 hours for most hour groups except for the '500-599'</w:t>
      </w:r>
      <w:r w:rsidR="00D77021">
        <w:t xml:space="preserve">, 600-699, </w:t>
      </w:r>
      <w:r>
        <w:t>and '1000-1099' hour groups.</w:t>
      </w:r>
    </w:p>
    <w:p w14:paraId="7045A2C6" w14:textId="77777777" w:rsidR="004819A7" w:rsidRDefault="00000000">
      <w:r>
        <w:t>3. The standard deviation indicates the variability in used sick time hours within each hour group.</w:t>
      </w:r>
    </w:p>
    <w:p w14:paraId="3A82871B" w14:textId="77777777" w:rsidR="004819A7" w:rsidRDefault="00000000">
      <w:r>
        <w:t>4. The minimum and maximum values show the range of used sick time hours within each hour group.</w:t>
      </w:r>
    </w:p>
    <w:p w14:paraId="3C85F658" w14:textId="77777777" w:rsidR="004819A7" w:rsidRDefault="00000000">
      <w:r>
        <w:t>5. The count represents the number of observations in each hour group.</w:t>
      </w:r>
    </w:p>
    <w:p w14:paraId="7A485825" w14:textId="77777777" w:rsidR="004819A7" w:rsidRDefault="00000000">
      <w:pPr>
        <w:pStyle w:val="Heading2"/>
      </w:pPr>
      <w:r>
        <w:t>Outliers</w:t>
      </w:r>
    </w:p>
    <w:p w14:paraId="446A7CE6" w14:textId="77777777" w:rsidR="004819A7" w:rsidRDefault="00000000">
      <w:r>
        <w:t>Outliers are identified using the Interquartile Range (IQR) method.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4819A7" w14:paraId="4DDEAA50" w14:textId="77777777">
        <w:tc>
          <w:tcPr>
            <w:tcW w:w="1234" w:type="dxa"/>
          </w:tcPr>
          <w:p w14:paraId="44466E54" w14:textId="77777777" w:rsidR="004819A7" w:rsidRDefault="00000000">
            <w:r>
              <w:t>Hour Group</w:t>
            </w:r>
          </w:p>
        </w:tc>
        <w:tc>
          <w:tcPr>
            <w:tcW w:w="1234" w:type="dxa"/>
          </w:tcPr>
          <w:p w14:paraId="5D036022" w14:textId="77777777" w:rsidR="004819A7" w:rsidRDefault="00000000">
            <w:r>
              <w:t>Mean</w:t>
            </w:r>
          </w:p>
        </w:tc>
        <w:tc>
          <w:tcPr>
            <w:tcW w:w="1234" w:type="dxa"/>
          </w:tcPr>
          <w:p w14:paraId="658BED76" w14:textId="77777777" w:rsidR="004819A7" w:rsidRDefault="00000000">
            <w:r>
              <w:t>Median</w:t>
            </w:r>
          </w:p>
        </w:tc>
        <w:tc>
          <w:tcPr>
            <w:tcW w:w="1234" w:type="dxa"/>
          </w:tcPr>
          <w:p w14:paraId="4421C466" w14:textId="77777777" w:rsidR="004819A7" w:rsidRDefault="00000000">
            <w:r>
              <w:t>Standard Deviation</w:t>
            </w:r>
          </w:p>
        </w:tc>
        <w:tc>
          <w:tcPr>
            <w:tcW w:w="1234" w:type="dxa"/>
          </w:tcPr>
          <w:p w14:paraId="5E78528C" w14:textId="77777777" w:rsidR="004819A7" w:rsidRDefault="00000000">
            <w:r>
              <w:t>Minimum</w:t>
            </w:r>
          </w:p>
        </w:tc>
        <w:tc>
          <w:tcPr>
            <w:tcW w:w="1234" w:type="dxa"/>
          </w:tcPr>
          <w:p w14:paraId="4903A85D" w14:textId="77777777" w:rsidR="004819A7" w:rsidRDefault="00000000">
            <w:r>
              <w:t>Maximum</w:t>
            </w:r>
          </w:p>
        </w:tc>
        <w:tc>
          <w:tcPr>
            <w:tcW w:w="1234" w:type="dxa"/>
          </w:tcPr>
          <w:p w14:paraId="2C5EDA05" w14:textId="77777777" w:rsidR="004819A7" w:rsidRDefault="00000000">
            <w:r>
              <w:t>Count</w:t>
            </w:r>
          </w:p>
        </w:tc>
      </w:tr>
      <w:tr w:rsidR="004819A7" w14:paraId="072C29F4" w14:textId="77777777">
        <w:tc>
          <w:tcPr>
            <w:tcW w:w="1234" w:type="dxa"/>
          </w:tcPr>
          <w:p w14:paraId="72389740" w14:textId="77777777" w:rsidR="004819A7" w:rsidRDefault="00000000">
            <w:r>
              <w:t>500-599</w:t>
            </w:r>
          </w:p>
        </w:tc>
        <w:tc>
          <w:tcPr>
            <w:tcW w:w="1234" w:type="dxa"/>
          </w:tcPr>
          <w:p w14:paraId="000F6A70" w14:textId="77777777" w:rsidR="004819A7" w:rsidRDefault="00000000">
            <w:r>
              <w:t>4.571543</w:t>
            </w:r>
          </w:p>
        </w:tc>
        <w:tc>
          <w:tcPr>
            <w:tcW w:w="1234" w:type="dxa"/>
          </w:tcPr>
          <w:p w14:paraId="6A730BA6" w14:textId="77777777" w:rsidR="004819A7" w:rsidRDefault="00000000">
            <w:r>
              <w:t>3.5</w:t>
            </w:r>
          </w:p>
        </w:tc>
        <w:tc>
          <w:tcPr>
            <w:tcW w:w="1234" w:type="dxa"/>
          </w:tcPr>
          <w:p w14:paraId="5A92CBA7" w14:textId="77777777" w:rsidR="004819A7" w:rsidRDefault="00000000">
            <w:r>
              <w:t>3.176598</w:t>
            </w:r>
          </w:p>
        </w:tc>
        <w:tc>
          <w:tcPr>
            <w:tcW w:w="1234" w:type="dxa"/>
          </w:tcPr>
          <w:p w14:paraId="4C9B9FCE" w14:textId="77777777" w:rsidR="004819A7" w:rsidRDefault="00000000">
            <w:r>
              <w:t>0.5</w:t>
            </w:r>
          </w:p>
        </w:tc>
        <w:tc>
          <w:tcPr>
            <w:tcW w:w="1234" w:type="dxa"/>
          </w:tcPr>
          <w:p w14:paraId="094E8F62" w14:textId="77777777" w:rsidR="004819A7" w:rsidRDefault="00000000">
            <w:r>
              <w:t>13.5</w:t>
            </w:r>
          </w:p>
        </w:tc>
        <w:tc>
          <w:tcPr>
            <w:tcW w:w="1234" w:type="dxa"/>
          </w:tcPr>
          <w:p w14:paraId="25DF6B82" w14:textId="77777777" w:rsidR="004819A7" w:rsidRDefault="00000000">
            <w:r>
              <w:t>1251</w:t>
            </w:r>
          </w:p>
        </w:tc>
      </w:tr>
      <w:tr w:rsidR="004819A7" w14:paraId="0CB76C3B" w14:textId="77777777">
        <w:tc>
          <w:tcPr>
            <w:tcW w:w="1234" w:type="dxa"/>
          </w:tcPr>
          <w:p w14:paraId="4452334F" w14:textId="77777777" w:rsidR="004819A7" w:rsidRDefault="00000000">
            <w:r>
              <w:t>900-999</w:t>
            </w:r>
          </w:p>
        </w:tc>
        <w:tc>
          <w:tcPr>
            <w:tcW w:w="1234" w:type="dxa"/>
          </w:tcPr>
          <w:p w14:paraId="208723FC" w14:textId="77777777" w:rsidR="004819A7" w:rsidRDefault="00000000">
            <w:r>
              <w:t>6.531209</w:t>
            </w:r>
          </w:p>
        </w:tc>
        <w:tc>
          <w:tcPr>
            <w:tcW w:w="1234" w:type="dxa"/>
          </w:tcPr>
          <w:p w14:paraId="7B7C3C8E" w14:textId="77777777" w:rsidR="004819A7" w:rsidRDefault="00000000">
            <w:r>
              <w:t>8.0</w:t>
            </w:r>
          </w:p>
        </w:tc>
        <w:tc>
          <w:tcPr>
            <w:tcW w:w="1234" w:type="dxa"/>
          </w:tcPr>
          <w:p w14:paraId="682C14C3" w14:textId="77777777" w:rsidR="004819A7" w:rsidRDefault="00000000">
            <w:r>
              <w:t>3.364573</w:t>
            </w:r>
          </w:p>
        </w:tc>
        <w:tc>
          <w:tcPr>
            <w:tcW w:w="1234" w:type="dxa"/>
          </w:tcPr>
          <w:p w14:paraId="7E255C5F" w14:textId="77777777" w:rsidR="004819A7" w:rsidRDefault="00000000">
            <w:r>
              <w:t>0.25</w:t>
            </w:r>
          </w:p>
        </w:tc>
        <w:tc>
          <w:tcPr>
            <w:tcW w:w="1234" w:type="dxa"/>
          </w:tcPr>
          <w:p w14:paraId="7A55990D" w14:textId="77777777" w:rsidR="004819A7" w:rsidRDefault="00000000">
            <w:r>
              <w:t>40.0</w:t>
            </w:r>
          </w:p>
        </w:tc>
        <w:tc>
          <w:tcPr>
            <w:tcW w:w="1234" w:type="dxa"/>
          </w:tcPr>
          <w:p w14:paraId="40DD8155" w14:textId="77777777" w:rsidR="004819A7" w:rsidRDefault="00000000">
            <w:r>
              <w:t>860</w:t>
            </w:r>
          </w:p>
        </w:tc>
      </w:tr>
      <w:tr w:rsidR="004819A7" w14:paraId="7E224A43" w14:textId="77777777">
        <w:tc>
          <w:tcPr>
            <w:tcW w:w="1234" w:type="dxa"/>
          </w:tcPr>
          <w:p w14:paraId="73BFB872" w14:textId="77777777" w:rsidR="004819A7" w:rsidRDefault="00000000">
            <w:r>
              <w:t>1000-</w:t>
            </w:r>
            <w:r>
              <w:lastRenderedPageBreak/>
              <w:t>1099</w:t>
            </w:r>
          </w:p>
        </w:tc>
        <w:tc>
          <w:tcPr>
            <w:tcW w:w="1234" w:type="dxa"/>
          </w:tcPr>
          <w:p w14:paraId="1D13E347" w14:textId="77777777" w:rsidR="004819A7" w:rsidRDefault="00000000">
            <w:r>
              <w:lastRenderedPageBreak/>
              <w:t>4.535908</w:t>
            </w:r>
          </w:p>
        </w:tc>
        <w:tc>
          <w:tcPr>
            <w:tcW w:w="1234" w:type="dxa"/>
          </w:tcPr>
          <w:p w14:paraId="1F02E9FF" w14:textId="77777777" w:rsidR="004819A7" w:rsidRDefault="00000000">
            <w:r>
              <w:t>4.0</w:t>
            </w:r>
          </w:p>
        </w:tc>
        <w:tc>
          <w:tcPr>
            <w:tcW w:w="1234" w:type="dxa"/>
          </w:tcPr>
          <w:p w14:paraId="4DD78EE3" w14:textId="77777777" w:rsidR="004819A7" w:rsidRDefault="00000000">
            <w:r>
              <w:t>3.122211</w:t>
            </w:r>
          </w:p>
        </w:tc>
        <w:tc>
          <w:tcPr>
            <w:tcW w:w="1234" w:type="dxa"/>
          </w:tcPr>
          <w:p w14:paraId="61917D98" w14:textId="77777777" w:rsidR="004819A7" w:rsidRDefault="00000000">
            <w:r>
              <w:t>0.25</w:t>
            </w:r>
          </w:p>
        </w:tc>
        <w:tc>
          <w:tcPr>
            <w:tcW w:w="1234" w:type="dxa"/>
          </w:tcPr>
          <w:p w14:paraId="258C15F9" w14:textId="77777777" w:rsidR="004819A7" w:rsidRDefault="00000000">
            <w:r>
              <w:t>13.0</w:t>
            </w:r>
          </w:p>
        </w:tc>
        <w:tc>
          <w:tcPr>
            <w:tcW w:w="1234" w:type="dxa"/>
          </w:tcPr>
          <w:p w14:paraId="0A33BE90" w14:textId="77777777" w:rsidR="004819A7" w:rsidRDefault="00000000">
            <w:r>
              <w:t>589</w:t>
            </w:r>
          </w:p>
        </w:tc>
      </w:tr>
    </w:tbl>
    <w:p w14:paraId="0487F623" w14:textId="77777777" w:rsidR="004819A7" w:rsidRDefault="00000000">
      <w:pPr>
        <w:pStyle w:val="Heading2"/>
      </w:pPr>
      <w:r>
        <w:t>Trends and Insights</w:t>
      </w:r>
    </w:p>
    <w:p w14:paraId="6EFA51B0" w14:textId="77777777" w:rsidR="004819A7" w:rsidRDefault="00000000">
      <w:r>
        <w:t>Based on the analysis of the data:</w:t>
      </w:r>
    </w:p>
    <w:p w14:paraId="141CB6E4" w14:textId="77777777" w:rsidR="004819A7" w:rsidRDefault="00000000">
      <w:r>
        <w:t>- The groups with the lowest mean used sick time hours per month are the '500-599' and '1000-1099' hour groups.</w:t>
      </w:r>
    </w:p>
    <w:p w14:paraId="2CA0F650" w14:textId="77777777" w:rsidR="004819A7" w:rsidRDefault="00000000">
      <w:r>
        <w:t>- The groups with the highest mean used sick time hours per month are the '900-999' and '800-899' hour groups.</w:t>
      </w:r>
    </w:p>
    <w:p w14:paraId="3616185B" w14:textId="381966AB" w:rsidR="004819A7" w:rsidRDefault="00000000">
      <w:r>
        <w:t>- The median used sick time hours per month is consistently around 8 hours for most hour groups except for the '500-599'</w:t>
      </w:r>
      <w:r w:rsidR="00D77021">
        <w:t xml:space="preserve">, 600-699 </w:t>
      </w:r>
      <w:r>
        <w:t>and '1000-1099' hour groups.</w:t>
      </w:r>
    </w:p>
    <w:sectPr w:rsidR="004819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2611661">
    <w:abstractNumId w:val="8"/>
  </w:num>
  <w:num w:numId="2" w16cid:durableId="722604979">
    <w:abstractNumId w:val="6"/>
  </w:num>
  <w:num w:numId="3" w16cid:durableId="545725239">
    <w:abstractNumId w:val="5"/>
  </w:num>
  <w:num w:numId="4" w16cid:durableId="7684091">
    <w:abstractNumId w:val="4"/>
  </w:num>
  <w:num w:numId="5" w16cid:durableId="402681846">
    <w:abstractNumId w:val="7"/>
  </w:num>
  <w:num w:numId="6" w16cid:durableId="1154955044">
    <w:abstractNumId w:val="3"/>
  </w:num>
  <w:num w:numId="7" w16cid:durableId="1399591771">
    <w:abstractNumId w:val="2"/>
  </w:num>
  <w:num w:numId="8" w16cid:durableId="733164222">
    <w:abstractNumId w:val="1"/>
  </w:num>
  <w:num w:numId="9" w16cid:durableId="941569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7F4"/>
    <w:rsid w:val="0029639D"/>
    <w:rsid w:val="00326F90"/>
    <w:rsid w:val="004819A7"/>
    <w:rsid w:val="006570B0"/>
    <w:rsid w:val="0081557C"/>
    <w:rsid w:val="00A964A9"/>
    <w:rsid w:val="00AA1D8D"/>
    <w:rsid w:val="00B47730"/>
    <w:rsid w:val="00C40AB0"/>
    <w:rsid w:val="00C825A2"/>
    <w:rsid w:val="00CB0664"/>
    <w:rsid w:val="00CF3D21"/>
    <w:rsid w:val="00D77021"/>
    <w:rsid w:val="00DE6B97"/>
    <w:rsid w:val="00F61C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25EDC"/>
  <w14:defaultImageDpi w14:val="300"/>
  <w15:docId w15:val="{C13D7783-4F0F-4BBD-8C20-B28AE9F18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ab4a7ce-079f-4346-b2b7-815f0d471eec}" enabled="0" method="" siteId="{4ab4a7ce-079f-4346-b2b7-815f0d471ee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3</Pages>
  <Words>365</Words>
  <Characters>1847</Characters>
  <Application>Microsoft Office Word</Application>
  <DocSecurity>0</DocSecurity>
  <Lines>153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Ty Mitchell</cp:lastModifiedBy>
  <cp:revision>6</cp:revision>
  <cp:lastPrinted>2025-01-06T21:02:00Z</cp:lastPrinted>
  <dcterms:created xsi:type="dcterms:W3CDTF">2025-01-07T02:38:00Z</dcterms:created>
  <dcterms:modified xsi:type="dcterms:W3CDTF">2025-10-17T15:44:00Z</dcterms:modified>
  <cp:category/>
</cp:coreProperties>
</file>